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6: Git – Team Workflow Commands</w:t>
      </w:r>
    </w:p>
    <w:p/>
    <w:p>
      <w:r>
        <w:t>Problem 1: Create and manage feature branches for team development</w:t>
      </w:r>
    </w:p>
    <w:p/>
    <w:p>
      <w:r>
        <w:t>1. Check current branch</w:t>
      </w:r>
    </w:p>
    <w:p>
      <w:r>
        <w:t>git branch</w:t>
      </w:r>
    </w:p>
    <w:p/>
    <w:p>
      <w:r>
        <w:t>2. Create a new branch named feature/employee-api</w:t>
      </w:r>
    </w:p>
    <w:p>
      <w:r>
        <w:t>git branch feature/employee-api</w:t>
      </w:r>
    </w:p>
    <w:p/>
    <w:p>
      <w:r>
        <w:t>3. Switch to the feature branch</w:t>
      </w:r>
    </w:p>
    <w:p>
      <w:r>
        <w:t>git checkout feature/employee-api</w:t>
      </w:r>
    </w:p>
    <w:p>
      <w:r>
        <w:t># OR (modern command)</w:t>
      </w:r>
    </w:p>
    <w:p>
      <w:r>
        <w:t>git switch feature/employee-api</w:t>
      </w:r>
    </w:p>
    <w:p/>
    <w:p>
      <w:r>
        <w:t>4. Make changes in code (add a new REST endpoint)</w:t>
      </w:r>
    </w:p>
    <w:p>
      <w:r>
        <w:t># Example: modify controller file</w:t>
      </w:r>
    </w:p>
    <w:p/>
    <w:p>
      <w:r>
        <w:t>5. Check status</w:t>
      </w:r>
    </w:p>
    <w:p>
      <w:r>
        <w:t>git status</w:t>
      </w:r>
    </w:p>
    <w:p/>
    <w:p>
      <w:r>
        <w:t>6. Add changes to staging area</w:t>
      </w:r>
    </w:p>
    <w:p>
      <w:r>
        <w:t>git add .</w:t>
      </w:r>
    </w:p>
    <w:p/>
    <w:p>
      <w:r>
        <w:t>7. Commit the changes to the feature branch</w:t>
      </w:r>
    </w:p>
    <w:p>
      <w:r>
        <w:t>git commit -m "Add employee REST API endpoint"</w:t>
      </w:r>
    </w:p>
    <w:p/>
    <w:p/>
    <w:p>
      <w:r>
        <w:t>Problem 2: Push a feature branch and raise a Pull Request</w:t>
      </w:r>
    </w:p>
    <w:p/>
    <w:p>
      <w:r>
        <w:t>1. Push feature branch to remote repository</w:t>
      </w:r>
    </w:p>
    <w:p>
      <w:r>
        <w:t>git push origin feature/employee-api</w:t>
      </w:r>
    </w:p>
    <w:p/>
    <w:p>
      <w:r>
        <w:t>2. Verify branch on remote</w:t>
      </w:r>
    </w:p>
    <w:p>
      <w:r>
        <w:t>git branch -r</w:t>
      </w:r>
    </w:p>
    <w:p/>
    <w:p>
      <w:r>
        <w:t>3. Create Pull Request (done on GitHub/GitLab UI)</w:t>
      </w:r>
    </w:p>
    <w:p>
      <w:r>
        <w:t>- Base branch: main</w:t>
      </w:r>
    </w:p>
    <w:p>
      <w:r>
        <w:t>- Compare branch: feature/employee-api</w:t>
      </w:r>
    </w:p>
    <w:p>
      <w:r>
        <w:t>- Add title and description</w:t>
      </w:r>
    </w:p>
    <w:p>
      <w:r>
        <w:t>- Assign reviewer(s)</w:t>
      </w:r>
    </w:p>
    <w:p/>
    <w:p/>
    <w:p>
      <w:r>
        <w:t>Problem 3: Handle a merge conflict during Pull Request</w:t>
      </w:r>
    </w:p>
    <w:p/>
    <w:p>
      <w:r>
        <w:t>1. Switch to main branch</w:t>
      </w:r>
    </w:p>
    <w:p>
      <w:r>
        <w:t>git checkout main</w:t>
      </w:r>
    </w:p>
    <w:p/>
    <w:p>
      <w:r>
        <w:t>2. Modify a file in main branch</w:t>
      </w:r>
    </w:p>
    <w:p>
      <w:r>
        <w:t># Edit same file that was changed in feature branch</w:t>
      </w:r>
    </w:p>
    <w:p/>
    <w:p>
      <w:r>
        <w:t>3. Commit changes on main branch</w:t>
      </w:r>
    </w:p>
    <w:p>
      <w:r>
        <w:t>git add .</w:t>
      </w:r>
    </w:p>
    <w:p>
      <w:r>
        <w:t>git commit -m "Update file in main branch"</w:t>
      </w:r>
    </w:p>
    <w:p/>
    <w:p>
      <w:r>
        <w:t>4. Switch back to feature branch</w:t>
      </w:r>
    </w:p>
    <w:p>
      <w:r>
        <w:t>git checkout feature/employee-api</w:t>
      </w:r>
    </w:p>
    <w:p/>
    <w:p>
      <w:r>
        <w:t>5. Modify the same file differently</w:t>
      </w:r>
    </w:p>
    <w:p>
      <w:r>
        <w:t>git add .</w:t>
      </w:r>
    </w:p>
    <w:p>
      <w:r>
        <w:t>git commit -m "Update file in feature branch"</w:t>
      </w:r>
    </w:p>
    <w:p/>
    <w:p>
      <w:r>
        <w:t>6. Pull latest main changes into feature branch</w:t>
      </w:r>
    </w:p>
    <w:p>
      <w:r>
        <w:t>git pull origin main</w:t>
      </w:r>
    </w:p>
    <w:p/>
    <w:p>
      <w:r>
        <w:t>7. Resolve merge conflict manually</w:t>
      </w:r>
    </w:p>
    <w:p>
      <w:r>
        <w:t># Open conflicted file</w:t>
      </w:r>
    </w:p>
    <w:p>
      <w:r>
        <w:t># Remove conflict markers &lt;&lt;&lt;&lt;&lt;&lt;&lt; ======= &gt;&gt;&gt;&gt;&gt;&gt;&gt;</w:t>
      </w:r>
    </w:p>
    <w:p/>
    <w:p>
      <w:r>
        <w:t>8. Add resolved files</w:t>
      </w:r>
    </w:p>
    <w:p>
      <w:r>
        <w:t>git add .</w:t>
      </w:r>
    </w:p>
    <w:p/>
    <w:p>
      <w:r>
        <w:t>9. Commit conflict resolution</w:t>
      </w:r>
    </w:p>
    <w:p>
      <w:r>
        <w:t>git commit -m "Resolve merge conflict between main and feature branch"</w:t>
      </w:r>
    </w:p>
    <w:p/>
    <w:p>
      <w:r>
        <w:t>10. Push updated feature branch</w:t>
      </w:r>
    </w:p>
    <w:p>
      <w:r>
        <w:t>git push origin feature/employee-api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